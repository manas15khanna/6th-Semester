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on Languages with Examples</w:t>
      </w:r>
    </w:p>
    <w:p>
      <w:pPr>
        <w:pStyle w:val="Heading2"/>
      </w:pPr>
      <w:r>
        <w:t>1. Union ( ∪ )</w:t>
      </w:r>
    </w:p>
    <w:p>
      <w:r>
        <w:t>Definition: The union of two languages L1 and L2 contains all strings that belong to either L1 or L2 or both.</w:t>
        <w:br/>
        <w:t>Example:</w:t>
        <w:br/>
        <w:t>L1 = {a, ab}</w:t>
        <w:br/>
        <w:t>L2 = {b, ab}</w:t>
        <w:br/>
        <w:t>L1 ∪ L2 = {a, b, ab}</w:t>
      </w:r>
    </w:p>
    <w:p>
      <w:pPr>
        <w:pStyle w:val="Heading2"/>
      </w:pPr>
      <w:r>
        <w:t>2. Intersection ( ∩ )</w:t>
      </w:r>
    </w:p>
    <w:p>
      <w:r>
        <w:t>Definition: The intersection of two languages contains only the strings common to both languages.</w:t>
        <w:br/>
        <w:t>Example:</w:t>
        <w:br/>
        <w:t>L1 = {a, ab, b}</w:t>
        <w:br/>
        <w:t>L2 = {ab, b, bb}</w:t>
        <w:br/>
        <w:t>L1 ∩ L2 = {ab, b}</w:t>
      </w:r>
    </w:p>
    <w:p>
      <w:pPr>
        <w:pStyle w:val="Heading2"/>
      </w:pPr>
      <w:r>
        <w:t>3. Complementation ( L̅ )</w:t>
      </w:r>
    </w:p>
    <w:p>
      <w:r>
        <w:t>Definition: The complement of a language L is the set of all strings over alphabet Σ that are not in L.</w:t>
        <w:br/>
        <w:t>Example:</w:t>
        <w:br/>
        <w:t>Σ = {a, b}</w:t>
        <w:br/>
        <w:t>L = {a, ab}</w:t>
        <w:br/>
        <w:t>L̅ = Σ* − L</w:t>
      </w:r>
    </w:p>
    <w:p>
      <w:pPr>
        <w:pStyle w:val="Heading2"/>
      </w:pPr>
      <w:r>
        <w:t>4. Difference ( − )</w:t>
      </w:r>
    </w:p>
    <w:p>
      <w:r>
        <w:t>Definition: The difference of two languages contains strings that are in L1 but not in L2.</w:t>
        <w:br/>
        <w:t>Example:</w:t>
        <w:br/>
        <w:t>L1 = {a, ab, b}</w:t>
        <w:br/>
        <w:t>L2 = {ab}</w:t>
        <w:br/>
        <w:t>L1 − L2 = {a, b}</w:t>
      </w:r>
    </w:p>
    <w:p>
      <w:pPr>
        <w:pStyle w:val="Heading2"/>
      </w:pPr>
      <w:r>
        <w:t>5. Symmetric Difference ( ⊕ )</w:t>
      </w:r>
    </w:p>
    <w:p>
      <w:r>
        <w:t>Definition: Strings that belong to either L1 or L2 but not both.</w:t>
        <w:br/>
        <w:t>Example:</w:t>
        <w:br/>
        <w:t>L1 = {a, ab}</w:t>
        <w:br/>
        <w:t>L2 = {ab, b}</w:t>
        <w:br/>
        <w:t>L1 ⊕ L2 = {a, b}</w:t>
      </w:r>
    </w:p>
    <w:p>
      <w:pPr>
        <w:pStyle w:val="Heading2"/>
      </w:pPr>
      <w:r>
        <w:t>6. Concatenation of Languages</w:t>
      </w:r>
    </w:p>
    <w:p>
      <w:r>
        <w:t>Definition: Concatenation of two languages is formed by concatenating every string of L1 with every string of L2.</w:t>
        <w:br/>
        <w:t>Example:</w:t>
        <w:br/>
        <w:t>L1 = {a, b}</w:t>
        <w:br/>
        <w:t>L2 = {c, d}</w:t>
        <w:br/>
        <w:t>L1L2 = {ac, ad, bc, bd}</w:t>
      </w:r>
    </w:p>
    <w:p>
      <w:pPr>
        <w:pStyle w:val="Heading2"/>
      </w:pPr>
      <w:r>
        <w:t>7. Kleene Star ( * )</w:t>
      </w:r>
    </w:p>
    <w:p>
      <w:r>
        <w:t>Definition: Kleene star of a language is the set of all finite repetitions of strings from the language including ε.</w:t>
        <w:br/>
        <w:t>Example:</w:t>
        <w:br/>
        <w:t>L = {a}</w:t>
        <w:br/>
        <w:t>L* = {ε, a, aa, aaa, ...}</w:t>
      </w:r>
    </w:p>
    <w:p>
      <w:pPr>
        <w:pStyle w:val="Heading2"/>
      </w:pPr>
      <w:r>
        <w:t>8. Kleene Plus ( + )</w:t>
      </w:r>
    </w:p>
    <w:p>
      <w:r>
        <w:t>Definition: Kleene plus is similar to Kleene star but excludes ε.</w:t>
        <w:br/>
        <w:t>Example:</w:t>
        <w:br/>
        <w:t>L = {a}</w:t>
        <w:br/>
        <w:t>L+ = {a, aa, aaa, ...}</w:t>
      </w:r>
    </w:p>
    <w:p>
      <w:pPr>
        <w:pStyle w:val="Heading2"/>
      </w:pPr>
      <w:r>
        <w:t>9. Reversal ( Lᴿ )</w:t>
      </w:r>
    </w:p>
    <w:p>
      <w:r>
        <w:t>Definition: Reversal of a language contains the reverse of each string in the language.</w:t>
        <w:br/>
        <w:t>Example:</w:t>
        <w:br/>
        <w:t>L = {ab, abc}</w:t>
        <w:br/>
        <w:t>Lᴿ = {ba, cba}</w:t>
      </w:r>
    </w:p>
    <w:p>
      <w:pPr>
        <w:pStyle w:val="Heading2"/>
      </w:pPr>
      <w:r>
        <w:t>10. Power of a Language</w:t>
      </w:r>
    </w:p>
    <w:p>
      <w:r>
        <w:t>Definition: The nth power of a language is the language concatenated with itself n times.</w:t>
        <w:br/>
        <w:t>Example:</w:t>
        <w:br/>
        <w:t>L = {a, b}</w:t>
        <w:br/>
        <w:t>L² = {aa, ab, ba, bb}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
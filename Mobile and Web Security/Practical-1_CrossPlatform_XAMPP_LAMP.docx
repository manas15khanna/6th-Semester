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476B" w14:textId="77777777" w:rsidR="00415EC3" w:rsidRDefault="00000000">
      <w:pPr>
        <w:pStyle w:val="Heading1"/>
        <w:jc w:val="center"/>
      </w:pPr>
      <w:r>
        <w:t>Web &amp; Mobile Security Laboratory Manual</w:t>
      </w:r>
    </w:p>
    <w:p w14:paraId="3D708D6B" w14:textId="77777777" w:rsidR="00415EC3" w:rsidRDefault="00000000">
      <w:pPr>
        <w:pStyle w:val="Heading2"/>
        <w:jc w:val="center"/>
      </w:pPr>
      <w:r>
        <w:t>Practical–1 (Cross-Platform): XAMPP &amp; LAMP Setup + SQL Practice</w:t>
      </w:r>
    </w:p>
    <w:p w14:paraId="35736F14" w14:textId="77777777" w:rsidR="005C4513" w:rsidRPr="003D3519" w:rsidRDefault="00000000" w:rsidP="005C4513">
      <w:pPr>
        <w:spacing w:before="120" w:after="120" w:line="240" w:lineRule="auto"/>
        <w:rPr>
          <w:rFonts w:ascii="Abadi" w:hAnsi="Abadi" w:cs="Arial"/>
          <w:b/>
          <w:sz w:val="24"/>
          <w:szCs w:val="24"/>
        </w:rPr>
      </w:pPr>
      <w:r w:rsidRPr="003D3519">
        <w:rPr>
          <w:rFonts w:ascii="Abadi" w:hAnsi="Abadi"/>
          <w:sz w:val="24"/>
          <w:szCs w:val="24"/>
        </w:rPr>
        <w:t>Experiment Title: Installation and Configuration of XAMPP (Windows/Linux) and LAMP (Linux), Database Creation, and Execution of SQL Commands</w:t>
      </w:r>
      <w:r w:rsidRPr="003D3519">
        <w:rPr>
          <w:rFonts w:ascii="Abadi" w:hAnsi="Abadi" w:cs="Arial"/>
          <w:sz w:val="24"/>
          <w:szCs w:val="24"/>
        </w:rPr>
        <w:br/>
      </w:r>
    </w:p>
    <w:p w14:paraId="61C7C9D2" w14:textId="7F8537AC" w:rsidR="00415EC3" w:rsidRPr="00FB31A6" w:rsidRDefault="00000000" w:rsidP="00FB31A6">
      <w:pPr>
        <w:spacing w:after="0" w:line="360" w:lineRule="auto"/>
        <w:rPr>
          <w:sz w:val="6"/>
          <w:szCs w:val="6"/>
        </w:rPr>
      </w:pPr>
      <w:r w:rsidRPr="003D3519">
        <w:rPr>
          <w:b/>
          <w:color w:val="808080" w:themeColor="background1" w:themeShade="80"/>
        </w:rPr>
        <w:t xml:space="preserve">Duration: </w:t>
      </w:r>
      <w:r w:rsidRPr="003D3519">
        <w:rPr>
          <w:color w:val="808080" w:themeColor="background1" w:themeShade="80"/>
        </w:rPr>
        <w:t>2 Hours (recommended: 30–40 min setup + 60–70 min SQL practice + 10 min viva)</w:t>
      </w:r>
      <w:r>
        <w:br/>
      </w:r>
      <w:r>
        <w:rPr>
          <w:b/>
        </w:rPr>
        <w:t xml:space="preserve">Platforms: </w:t>
      </w:r>
      <w:r>
        <w:t>Windows (XAMPP), Linux (XAMPP), Linux (LAMP)</w:t>
      </w:r>
      <w:r>
        <w:br/>
      </w:r>
      <w:r>
        <w:rPr>
          <w:b/>
        </w:rPr>
        <w:t xml:space="preserve">Software/Tools: </w:t>
      </w:r>
      <w:r>
        <w:t>Apache, MySQL/MariaDB, PHP, phpMyAdmin, Web Browser</w:t>
      </w:r>
      <w:r>
        <w:br/>
      </w:r>
    </w:p>
    <w:p w14:paraId="4B65757A" w14:textId="77777777" w:rsidR="00415EC3" w:rsidRDefault="00000000" w:rsidP="005C4513">
      <w:pPr>
        <w:pStyle w:val="Heading3"/>
        <w:spacing w:before="100" w:beforeAutospacing="1" w:line="240" w:lineRule="auto"/>
      </w:pPr>
      <w:r>
        <w:t>1. Objectives</w:t>
      </w:r>
    </w:p>
    <w:p w14:paraId="0E58B106" w14:textId="36C0AE94" w:rsidR="00415EC3" w:rsidRDefault="00000000" w:rsidP="005C4513">
      <w:pPr>
        <w:spacing w:after="0" w:line="360" w:lineRule="auto"/>
      </w:pPr>
      <w:r>
        <w:t xml:space="preserve">• Install and start a local web server stack using XAMPP (Windows/Linux) </w:t>
      </w:r>
    </w:p>
    <w:p w14:paraId="7B8BF5A3" w14:textId="18F63D75" w:rsidR="00415EC3" w:rsidRDefault="00000000" w:rsidP="005C4513">
      <w:pPr>
        <w:spacing w:after="0" w:line="360" w:lineRule="auto"/>
      </w:pPr>
      <w:r>
        <w:t>• Verify Apache and MySQL services and access phpMyAdmin.</w:t>
      </w:r>
    </w:p>
    <w:p w14:paraId="435B72D7" w14:textId="77777777" w:rsidR="00415EC3" w:rsidRDefault="00000000" w:rsidP="005C4513">
      <w:pPr>
        <w:spacing w:after="0" w:line="360" w:lineRule="auto"/>
      </w:pPr>
      <w:r>
        <w:t>• Create a database and table, and execute essential SQL commands (DDL/DML/DQL).</w:t>
      </w:r>
    </w:p>
    <w:p w14:paraId="26516911" w14:textId="77777777" w:rsidR="00415EC3" w:rsidRDefault="00000000" w:rsidP="005C4513">
      <w:pPr>
        <w:spacing w:after="0" w:line="360" w:lineRule="auto"/>
      </w:pPr>
      <w:r>
        <w:t>• Understand the backend flow (Browser → Web Server → PHP → DB) that later enables SQL Injection labs.</w:t>
      </w:r>
    </w:p>
    <w:p w14:paraId="1C38652E" w14:textId="77777777" w:rsidR="00415EC3" w:rsidRDefault="00000000" w:rsidP="005C4513">
      <w:pPr>
        <w:spacing w:after="0" w:line="360" w:lineRule="auto"/>
      </w:pPr>
      <w:r>
        <w:t>• Record observations and prepare lab-ready outputs (screenshots, outputs, and queries).</w:t>
      </w:r>
    </w:p>
    <w:p w14:paraId="685FDE3A" w14:textId="77777777" w:rsidR="005C4513" w:rsidRDefault="005C4513" w:rsidP="005C4513">
      <w:pPr>
        <w:spacing w:after="0" w:line="240" w:lineRule="auto"/>
      </w:pPr>
    </w:p>
    <w:p w14:paraId="3A8E4B6F" w14:textId="77777777" w:rsidR="00415EC3" w:rsidRDefault="00000000" w:rsidP="005C4513">
      <w:pPr>
        <w:pStyle w:val="Heading3"/>
        <w:spacing w:before="0" w:line="240" w:lineRule="auto"/>
      </w:pPr>
      <w:r>
        <w:t>2. Concepts / Theory</w:t>
      </w:r>
    </w:p>
    <w:p w14:paraId="3DF551D1" w14:textId="77777777" w:rsidR="005C4513" w:rsidRPr="005C4513" w:rsidRDefault="005C4513" w:rsidP="005C4513">
      <w:pPr>
        <w:rPr>
          <w:b/>
          <w:bCs/>
          <w:lang w:val="en-IN"/>
        </w:rPr>
      </w:pPr>
      <w:r w:rsidRPr="005C4513">
        <w:rPr>
          <w:b/>
          <w:bCs/>
          <w:lang w:val="en-IN"/>
        </w:rPr>
        <w:t>What is XAMPP?</w:t>
      </w:r>
    </w:p>
    <w:p w14:paraId="0750A402" w14:textId="77777777" w:rsidR="005C4513" w:rsidRPr="005C4513" w:rsidRDefault="005C4513" w:rsidP="005C4513">
      <w:pPr>
        <w:rPr>
          <w:lang w:val="en-IN"/>
        </w:rPr>
      </w:pPr>
      <w:r w:rsidRPr="005C4513">
        <w:rPr>
          <w:b/>
          <w:bCs/>
          <w:lang w:val="en-IN"/>
        </w:rPr>
        <w:t>XAMPP</w:t>
      </w:r>
      <w:r w:rsidRPr="005C4513">
        <w:rPr>
          <w:lang w:val="en-IN"/>
        </w:rPr>
        <w:t xml:space="preserve"> is a </w:t>
      </w:r>
      <w:r w:rsidRPr="005C4513">
        <w:rPr>
          <w:b/>
          <w:bCs/>
          <w:lang w:val="en-IN"/>
        </w:rPr>
        <w:t>cross-platform local web server package</w:t>
      </w:r>
      <w:r w:rsidRPr="005C4513">
        <w:rPr>
          <w:lang w:val="en-IN"/>
        </w:rPr>
        <w:t xml:space="preserve"> used to </w:t>
      </w:r>
      <w:r w:rsidRPr="005C4513">
        <w:rPr>
          <w:b/>
          <w:bCs/>
          <w:lang w:val="en-IN"/>
        </w:rPr>
        <w:t>develop, test, and learn web applications</w:t>
      </w:r>
      <w:r w:rsidRPr="005C4513">
        <w:rPr>
          <w:lang w:val="en-IN"/>
        </w:rPr>
        <w:t xml:space="preserve"> on a single machine.</w:t>
      </w:r>
    </w:p>
    <w:p w14:paraId="3BB0957A" w14:textId="77777777" w:rsidR="005C4513" w:rsidRPr="005C4513" w:rsidRDefault="005C4513" w:rsidP="005C4513">
      <w:pPr>
        <w:spacing w:after="0" w:line="240" w:lineRule="auto"/>
        <w:rPr>
          <w:b/>
          <w:bCs/>
          <w:lang w:val="en-IN"/>
        </w:rPr>
      </w:pPr>
      <w:r w:rsidRPr="005C4513">
        <w:rPr>
          <w:b/>
          <w:bCs/>
          <w:lang w:val="en-IN"/>
        </w:rPr>
        <w:t>Full Form</w:t>
      </w:r>
    </w:p>
    <w:p w14:paraId="00633E5E" w14:textId="77777777" w:rsidR="005C4513" w:rsidRPr="005C4513" w:rsidRDefault="005C4513" w:rsidP="005C451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5C4513">
        <w:rPr>
          <w:b/>
          <w:bCs/>
          <w:lang w:val="en-IN"/>
        </w:rPr>
        <w:t>X</w:t>
      </w:r>
      <w:r w:rsidRPr="005C4513">
        <w:rPr>
          <w:lang w:val="en-IN"/>
        </w:rPr>
        <w:t xml:space="preserve"> → Cross-platform (Windows, Linux, macOS)</w:t>
      </w:r>
    </w:p>
    <w:p w14:paraId="7A5C55D7" w14:textId="77777777" w:rsidR="005C4513" w:rsidRPr="005C4513" w:rsidRDefault="005C4513" w:rsidP="005C451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5C4513">
        <w:rPr>
          <w:b/>
          <w:bCs/>
          <w:lang w:val="en-IN"/>
        </w:rPr>
        <w:t>A</w:t>
      </w:r>
      <w:r w:rsidRPr="005C4513">
        <w:rPr>
          <w:lang w:val="en-IN"/>
        </w:rPr>
        <w:t xml:space="preserve"> → Apache (Web Server)</w:t>
      </w:r>
    </w:p>
    <w:p w14:paraId="43561410" w14:textId="77777777" w:rsidR="005C4513" w:rsidRPr="005C4513" w:rsidRDefault="005C4513" w:rsidP="005C451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5C4513">
        <w:rPr>
          <w:b/>
          <w:bCs/>
          <w:lang w:val="en-IN"/>
        </w:rPr>
        <w:t>M</w:t>
      </w:r>
      <w:r w:rsidRPr="005C4513">
        <w:rPr>
          <w:lang w:val="en-IN"/>
        </w:rPr>
        <w:t xml:space="preserve"> → MySQL / MariaDB (Database Server)</w:t>
      </w:r>
    </w:p>
    <w:p w14:paraId="584C94E2" w14:textId="77777777" w:rsidR="005C4513" w:rsidRPr="005C4513" w:rsidRDefault="005C4513" w:rsidP="005C451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5C4513">
        <w:rPr>
          <w:b/>
          <w:bCs/>
          <w:lang w:val="en-IN"/>
        </w:rPr>
        <w:t>P</w:t>
      </w:r>
      <w:r w:rsidRPr="005C4513">
        <w:rPr>
          <w:lang w:val="en-IN"/>
        </w:rPr>
        <w:t xml:space="preserve"> → PHP</w:t>
      </w:r>
    </w:p>
    <w:p w14:paraId="0CF89199" w14:textId="77777777" w:rsidR="005C4513" w:rsidRPr="005C4513" w:rsidRDefault="005C4513" w:rsidP="005C451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5C4513">
        <w:rPr>
          <w:b/>
          <w:bCs/>
          <w:lang w:val="en-IN"/>
        </w:rPr>
        <w:t>P</w:t>
      </w:r>
      <w:r w:rsidRPr="005C4513">
        <w:rPr>
          <w:lang w:val="en-IN"/>
        </w:rPr>
        <w:t xml:space="preserve"> → Perl</w:t>
      </w:r>
    </w:p>
    <w:p w14:paraId="36F658D9" w14:textId="77777777" w:rsidR="005C4513" w:rsidRPr="005C4513" w:rsidRDefault="005C4513" w:rsidP="005C4513">
      <w:pPr>
        <w:spacing w:after="0" w:line="240" w:lineRule="auto"/>
        <w:rPr>
          <w:lang w:val="en-IN"/>
        </w:rPr>
      </w:pPr>
      <w:r w:rsidRPr="005C4513">
        <w:rPr>
          <w:lang w:val="en-IN"/>
        </w:rPr>
        <w:pict w14:anchorId="2C36660A">
          <v:rect id="_x0000_i1031" style="width:0;height:1.5pt" o:hralign="center" o:hrstd="t" o:hr="t" fillcolor="#a0a0a0" stroked="f"/>
        </w:pict>
      </w:r>
    </w:p>
    <w:p w14:paraId="64A579E8" w14:textId="7DD6BD87" w:rsidR="005C4513" w:rsidRPr="005C4513" w:rsidRDefault="005C4513" w:rsidP="005C4513">
      <w:pPr>
        <w:rPr>
          <w:b/>
          <w:bCs/>
          <w:lang w:val="en-IN"/>
        </w:rPr>
      </w:pPr>
      <w:r w:rsidRPr="005C4513">
        <w:rPr>
          <w:b/>
          <w:bCs/>
          <w:lang w:val="en-IN"/>
        </w:rPr>
        <w:t>XAMPP allows to:</w:t>
      </w:r>
    </w:p>
    <w:p w14:paraId="3B429718" w14:textId="77777777" w:rsidR="005C4513" w:rsidRPr="005C4513" w:rsidRDefault="005C4513" w:rsidP="005C4513">
      <w:pPr>
        <w:numPr>
          <w:ilvl w:val="0"/>
          <w:numId w:val="11"/>
        </w:numPr>
        <w:spacing w:after="0"/>
        <w:ind w:left="714" w:hanging="357"/>
        <w:rPr>
          <w:lang w:val="en-IN"/>
        </w:rPr>
      </w:pPr>
      <w:r w:rsidRPr="005C4513">
        <w:rPr>
          <w:lang w:val="en-IN"/>
        </w:rPr>
        <w:t xml:space="preserve">Run a </w:t>
      </w:r>
      <w:r w:rsidRPr="005C4513">
        <w:rPr>
          <w:b/>
          <w:bCs/>
          <w:lang w:val="en-IN"/>
        </w:rPr>
        <w:t>web server locally</w:t>
      </w:r>
    </w:p>
    <w:p w14:paraId="04AB3715" w14:textId="77777777" w:rsidR="005C4513" w:rsidRPr="005C4513" w:rsidRDefault="005C4513" w:rsidP="005C4513">
      <w:pPr>
        <w:numPr>
          <w:ilvl w:val="0"/>
          <w:numId w:val="11"/>
        </w:numPr>
        <w:spacing w:after="0"/>
        <w:ind w:left="714" w:hanging="357"/>
        <w:rPr>
          <w:lang w:val="en-IN"/>
        </w:rPr>
      </w:pPr>
      <w:r w:rsidRPr="005C4513">
        <w:rPr>
          <w:lang w:val="en-IN"/>
        </w:rPr>
        <w:t xml:space="preserve">Create and manage </w:t>
      </w:r>
      <w:r w:rsidRPr="005C4513">
        <w:rPr>
          <w:b/>
          <w:bCs/>
          <w:lang w:val="en-IN"/>
        </w:rPr>
        <w:t>databases</w:t>
      </w:r>
    </w:p>
    <w:p w14:paraId="376CDF6B" w14:textId="77777777" w:rsidR="005C4513" w:rsidRPr="005C4513" w:rsidRDefault="005C4513" w:rsidP="005C4513">
      <w:pPr>
        <w:numPr>
          <w:ilvl w:val="0"/>
          <w:numId w:val="11"/>
        </w:numPr>
        <w:spacing w:after="0"/>
        <w:ind w:left="714" w:hanging="357"/>
        <w:rPr>
          <w:lang w:val="en-IN"/>
        </w:rPr>
      </w:pPr>
      <w:r w:rsidRPr="005C4513">
        <w:rPr>
          <w:lang w:val="en-IN"/>
        </w:rPr>
        <w:t xml:space="preserve">Execute </w:t>
      </w:r>
      <w:r w:rsidRPr="005C4513">
        <w:rPr>
          <w:b/>
          <w:bCs/>
          <w:lang w:val="en-IN"/>
        </w:rPr>
        <w:t>PHP-based web applications</w:t>
      </w:r>
    </w:p>
    <w:p w14:paraId="66C3EDF3" w14:textId="77777777" w:rsidR="005C4513" w:rsidRPr="005C4513" w:rsidRDefault="005C4513" w:rsidP="005C4513">
      <w:pPr>
        <w:numPr>
          <w:ilvl w:val="0"/>
          <w:numId w:val="11"/>
        </w:numPr>
        <w:spacing w:after="0"/>
        <w:ind w:left="714" w:hanging="357"/>
        <w:rPr>
          <w:lang w:val="en-IN"/>
        </w:rPr>
      </w:pPr>
      <w:r w:rsidRPr="005C4513">
        <w:rPr>
          <w:lang w:val="en-IN"/>
        </w:rPr>
        <w:t xml:space="preserve">Practice </w:t>
      </w:r>
      <w:r w:rsidRPr="005C4513">
        <w:rPr>
          <w:b/>
          <w:bCs/>
          <w:lang w:val="en-IN"/>
        </w:rPr>
        <w:t>SQL commands</w:t>
      </w:r>
    </w:p>
    <w:p w14:paraId="5134C2EB" w14:textId="77777777" w:rsidR="005C4513" w:rsidRPr="005C4513" w:rsidRDefault="005C4513" w:rsidP="005C4513">
      <w:pPr>
        <w:numPr>
          <w:ilvl w:val="0"/>
          <w:numId w:val="11"/>
        </w:numPr>
        <w:spacing w:after="0"/>
        <w:ind w:left="714" w:hanging="357"/>
        <w:rPr>
          <w:lang w:val="en-IN"/>
        </w:rPr>
      </w:pPr>
      <w:r w:rsidRPr="005C4513">
        <w:rPr>
          <w:lang w:val="en-IN"/>
        </w:rPr>
        <w:t xml:space="preserve">Perform </w:t>
      </w:r>
      <w:r w:rsidRPr="005C4513">
        <w:rPr>
          <w:b/>
          <w:bCs/>
          <w:lang w:val="en-IN"/>
        </w:rPr>
        <w:t>web security experiments</w:t>
      </w:r>
      <w:r w:rsidRPr="005C4513">
        <w:rPr>
          <w:lang w:val="en-IN"/>
        </w:rPr>
        <w:t xml:space="preserve"> (SQLi, auth flaws, XSS, etc.)</w:t>
      </w:r>
    </w:p>
    <w:p w14:paraId="7946C6BE" w14:textId="06F0713C" w:rsidR="005C4513" w:rsidRDefault="005C4513" w:rsidP="005C4513">
      <w:pPr>
        <w:rPr>
          <w:lang w:val="en-IN"/>
        </w:rPr>
      </w:pPr>
      <w:r w:rsidRPr="005C4513">
        <w:rPr>
          <w:b/>
          <w:bCs/>
          <w:lang w:val="en-IN"/>
        </w:rPr>
        <w:t>Key point:</w:t>
      </w:r>
      <w:r w:rsidRPr="005C4513">
        <w:rPr>
          <w:lang w:val="en-IN"/>
        </w:rPr>
        <w:br/>
        <w:t xml:space="preserve">XAMPP simulates a </w:t>
      </w:r>
      <w:r w:rsidRPr="005C4513">
        <w:rPr>
          <w:b/>
          <w:bCs/>
          <w:lang w:val="en-IN"/>
        </w:rPr>
        <w:t>real web server environment</w:t>
      </w:r>
      <w:r w:rsidRPr="005C4513">
        <w:rPr>
          <w:lang w:val="en-IN"/>
        </w:rPr>
        <w:t xml:space="preserve"> without using the Internet.</w:t>
      </w:r>
    </w:p>
    <w:p w14:paraId="04CD042C" w14:textId="77777777" w:rsidR="00FB31A6" w:rsidRDefault="00FB31A6" w:rsidP="00FB31A6">
      <w:pPr>
        <w:pStyle w:val="Heading3"/>
      </w:pPr>
      <w:r>
        <w:lastRenderedPageBreak/>
        <w:t>3. Components of XAMPP</w:t>
      </w:r>
    </w:p>
    <w:p w14:paraId="4825B0C6" w14:textId="77777777" w:rsidR="00FB31A6" w:rsidRDefault="00FB31A6" w:rsidP="00FB31A6">
      <w:r>
        <w:t>Apache: Handles HTTP/HTTPS requests and serves web pages.</w:t>
      </w:r>
      <w:r>
        <w:br/>
        <w:t>MySQL/MariaDB: Stores and manages application data.</w:t>
      </w:r>
      <w:r>
        <w:br/>
        <w:t>PHP: Server-side scripting language for dynamic content.</w:t>
      </w:r>
      <w:r>
        <w:br/>
        <w:t>Perl: Used for legacy scripting and automation.</w:t>
      </w:r>
      <w:r>
        <w:br/>
        <w:t>phpMyAdmin: Web-based GUI tool to manage MySQL/MariaDB databases.</w:t>
      </w:r>
    </w:p>
    <w:p w14:paraId="1B62F8A5" w14:textId="77777777" w:rsidR="005C4513" w:rsidRPr="005C4513" w:rsidRDefault="005C4513" w:rsidP="005C4513">
      <w:pPr>
        <w:rPr>
          <w:lang w:val="en-IN"/>
        </w:rPr>
      </w:pPr>
      <w:r w:rsidRPr="005C4513">
        <w:rPr>
          <w:lang w:val="en-IN"/>
        </w:rPr>
        <w:pict w14:anchorId="7937EE46">
          <v:rect id="_x0000_i1033" style="width:0;height:1.5pt" o:hralign="center" o:hrstd="t" o:hr="t" fillcolor="#a0a0a0" stroked="f"/>
        </w:pict>
      </w:r>
    </w:p>
    <w:p w14:paraId="3EE988A4" w14:textId="77777777" w:rsidR="005C4513" w:rsidRPr="005C4513" w:rsidRDefault="005C4513" w:rsidP="003D3519">
      <w:pPr>
        <w:spacing w:after="0"/>
        <w:rPr>
          <w:b/>
          <w:bCs/>
          <w:lang w:val="en-IN"/>
        </w:rPr>
      </w:pPr>
      <w:r w:rsidRPr="005C4513">
        <w:rPr>
          <w:b/>
          <w:bCs/>
          <w:lang w:val="en-IN"/>
        </w:rPr>
        <w:t>How XAMPP Works (Simple Flow)</w:t>
      </w:r>
    </w:p>
    <w:p w14:paraId="202BC5FC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>Browser</w:t>
      </w:r>
    </w:p>
    <w:p w14:paraId="4A57162F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 xml:space="preserve">  ↓</w:t>
      </w:r>
    </w:p>
    <w:p w14:paraId="09FAE76A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>Apache (XAMPP)</w:t>
      </w:r>
    </w:p>
    <w:p w14:paraId="798C74EB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 xml:space="preserve">  ↓</w:t>
      </w:r>
    </w:p>
    <w:p w14:paraId="1C6E4A0B" w14:textId="77777777" w:rsid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>PHP Script</w:t>
      </w:r>
    </w:p>
    <w:p w14:paraId="4E1B4669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 xml:space="preserve">  ↓</w:t>
      </w:r>
    </w:p>
    <w:p w14:paraId="07690FC0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>MySQL Database</w:t>
      </w:r>
    </w:p>
    <w:p w14:paraId="648DF7EA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 xml:space="preserve">  ↓</w:t>
      </w:r>
    </w:p>
    <w:p w14:paraId="356CAA91" w14:textId="77777777" w:rsid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t>Response to Browser</w:t>
      </w:r>
    </w:p>
    <w:p w14:paraId="618D8748" w14:textId="77777777" w:rsidR="003D3519" w:rsidRPr="00FB31A6" w:rsidRDefault="003D3519" w:rsidP="003D3519">
      <w:pPr>
        <w:spacing w:after="0"/>
        <w:rPr>
          <w:sz w:val="16"/>
          <w:szCs w:val="16"/>
          <w:lang w:val="en-IN"/>
        </w:rPr>
      </w:pPr>
    </w:p>
    <w:p w14:paraId="46239783" w14:textId="77777777" w:rsidR="003D3519" w:rsidRPr="00FB31A6" w:rsidRDefault="003D3519" w:rsidP="003D3519">
      <w:pPr>
        <w:spacing w:after="0"/>
        <w:rPr>
          <w:sz w:val="12"/>
          <w:szCs w:val="12"/>
          <w:lang w:val="en-IN"/>
        </w:rPr>
      </w:pPr>
    </w:p>
    <w:p w14:paraId="30C6A84E" w14:textId="5E784D49" w:rsidR="003D3519" w:rsidRDefault="003D3519" w:rsidP="003D3519">
      <w:r>
        <w:t>Web applications typically follow a client–server architecture. The browser (client) sends HTTP requests to a web server (Apache). Server-side code (PHP) processes inputs and interacts with a database server (MySQL/MariaDB) to store/retrieve data. The server then returns an HTTP response to the browser.</w:t>
      </w:r>
    </w:p>
    <w:p w14:paraId="650F9DED" w14:textId="77777777" w:rsidR="003D3519" w:rsidRPr="00FB31A6" w:rsidRDefault="003D3519" w:rsidP="003D3519">
      <w:pPr>
        <w:spacing w:after="0"/>
        <w:rPr>
          <w:sz w:val="12"/>
          <w:szCs w:val="12"/>
          <w:lang w:val="en-IN"/>
        </w:rPr>
      </w:pPr>
    </w:p>
    <w:p w14:paraId="24D85F5C" w14:textId="77777777" w:rsidR="005C4513" w:rsidRPr="005C4513" w:rsidRDefault="005C4513" w:rsidP="003D3519">
      <w:pPr>
        <w:spacing w:after="0"/>
        <w:rPr>
          <w:lang w:val="en-IN"/>
        </w:rPr>
      </w:pPr>
      <w:r w:rsidRPr="005C4513">
        <w:rPr>
          <w:lang w:val="en-IN"/>
        </w:rPr>
        <w:pict w14:anchorId="71BCDA27">
          <v:rect id="_x0000_i1034" style="width:0;height:1.5pt" o:hralign="center" o:hrstd="t" o:hr="t" fillcolor="#a0a0a0" stroked="f"/>
        </w:pict>
      </w:r>
    </w:p>
    <w:p w14:paraId="1BCF085E" w14:textId="1761BCD6" w:rsidR="005C4513" w:rsidRPr="005C4513" w:rsidRDefault="005C4513" w:rsidP="005C4513">
      <w:pPr>
        <w:rPr>
          <w:b/>
          <w:bCs/>
          <w:lang w:val="en-IN"/>
        </w:rPr>
      </w:pPr>
      <w:r w:rsidRPr="005C4513">
        <w:rPr>
          <w:b/>
          <w:bCs/>
          <w:lang w:val="en-IN"/>
        </w:rPr>
        <w:t>XAMPP vs LAMP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410"/>
        <w:gridCol w:w="2268"/>
      </w:tblGrid>
      <w:tr w:rsidR="005C4513" w:rsidRPr="005C4513" w14:paraId="0A0D93EA" w14:textId="77777777" w:rsidTr="003D3519">
        <w:trPr>
          <w:tblHeader/>
          <w:tblCellSpacing w:w="15" w:type="dxa"/>
        </w:trPr>
        <w:tc>
          <w:tcPr>
            <w:tcW w:w="1418" w:type="dxa"/>
            <w:tcBorders>
              <w:top w:val="nil"/>
              <w:left w:val="nil"/>
            </w:tcBorders>
            <w:vAlign w:val="center"/>
            <w:hideMark/>
          </w:tcPr>
          <w:p w14:paraId="7080BD9C" w14:textId="7EAEF79C" w:rsidR="005C4513" w:rsidRPr="005C4513" w:rsidRDefault="003D3519" w:rsidP="005C4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  <w:r w:rsidR="005C4513" w:rsidRPr="005C4513">
              <w:rPr>
                <w:b/>
                <w:bCs/>
                <w:lang w:val="en-IN"/>
              </w:rPr>
              <w:t>Feature</w:t>
            </w:r>
          </w:p>
        </w:tc>
        <w:tc>
          <w:tcPr>
            <w:tcW w:w="2380" w:type="dxa"/>
            <w:tcBorders>
              <w:top w:val="nil"/>
            </w:tcBorders>
            <w:vAlign w:val="center"/>
            <w:hideMark/>
          </w:tcPr>
          <w:p w14:paraId="15F7041C" w14:textId="28367876" w:rsidR="005C4513" w:rsidRPr="005C4513" w:rsidRDefault="003D3519" w:rsidP="005C4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  <w:r w:rsidR="005C4513" w:rsidRPr="005C4513">
              <w:rPr>
                <w:b/>
                <w:bCs/>
                <w:lang w:val="en-IN"/>
              </w:rPr>
              <w:t>XAMPP</w:t>
            </w:r>
          </w:p>
        </w:tc>
        <w:tc>
          <w:tcPr>
            <w:tcW w:w="2223" w:type="dxa"/>
            <w:tcBorders>
              <w:top w:val="nil"/>
              <w:right w:val="nil"/>
            </w:tcBorders>
            <w:vAlign w:val="center"/>
            <w:hideMark/>
          </w:tcPr>
          <w:p w14:paraId="40655228" w14:textId="32D84D29" w:rsidR="005C4513" w:rsidRPr="005C4513" w:rsidRDefault="003D3519" w:rsidP="005C4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5C4513" w:rsidRPr="005C4513">
              <w:rPr>
                <w:b/>
                <w:bCs/>
                <w:lang w:val="en-IN"/>
              </w:rPr>
              <w:t>LAMP</w:t>
            </w:r>
          </w:p>
        </w:tc>
      </w:tr>
      <w:tr w:rsidR="005C4513" w:rsidRPr="005C4513" w14:paraId="35E7B90B" w14:textId="77777777" w:rsidTr="003D3519">
        <w:trPr>
          <w:tblCellSpacing w:w="15" w:type="dxa"/>
        </w:trPr>
        <w:tc>
          <w:tcPr>
            <w:tcW w:w="1418" w:type="dxa"/>
            <w:tcBorders>
              <w:left w:val="nil"/>
            </w:tcBorders>
            <w:vAlign w:val="center"/>
            <w:hideMark/>
          </w:tcPr>
          <w:p w14:paraId="45F02125" w14:textId="195E1189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OS</w:t>
            </w:r>
          </w:p>
        </w:tc>
        <w:tc>
          <w:tcPr>
            <w:tcW w:w="2380" w:type="dxa"/>
            <w:vAlign w:val="center"/>
            <w:hideMark/>
          </w:tcPr>
          <w:p w14:paraId="28345791" w14:textId="4C6DB7F1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Windows, Linux, macOS</w:t>
            </w:r>
          </w:p>
        </w:tc>
        <w:tc>
          <w:tcPr>
            <w:tcW w:w="2223" w:type="dxa"/>
            <w:tcBorders>
              <w:right w:val="nil"/>
            </w:tcBorders>
            <w:vAlign w:val="center"/>
            <w:hideMark/>
          </w:tcPr>
          <w:p w14:paraId="7B102852" w14:textId="5BAC9C71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5C4513" w:rsidRPr="005C4513">
              <w:rPr>
                <w:lang w:val="en-IN"/>
              </w:rPr>
              <w:t>Linux only</w:t>
            </w:r>
          </w:p>
        </w:tc>
      </w:tr>
      <w:tr w:rsidR="005C4513" w:rsidRPr="005C4513" w14:paraId="5E346BAB" w14:textId="77777777" w:rsidTr="003D3519">
        <w:trPr>
          <w:tblCellSpacing w:w="15" w:type="dxa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15B29A2A" w14:textId="48D383F8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Setup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D0F573" w14:textId="4B9F5DF0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One-click installer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6545D3" w14:textId="53DC0E7B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5C4513" w:rsidRPr="005C4513">
              <w:rPr>
                <w:lang w:val="en-IN"/>
              </w:rPr>
              <w:t>Manual configuration</w:t>
            </w:r>
          </w:p>
        </w:tc>
      </w:tr>
      <w:tr w:rsidR="005C4513" w:rsidRPr="005C4513" w14:paraId="1D3B6BB5" w14:textId="77777777" w:rsidTr="003D3519">
        <w:trPr>
          <w:tblCellSpacing w:w="15" w:type="dxa"/>
        </w:trPr>
        <w:tc>
          <w:tcPr>
            <w:tcW w:w="1418" w:type="dxa"/>
            <w:tcBorders>
              <w:left w:val="nil"/>
            </w:tcBorders>
            <w:vAlign w:val="center"/>
            <w:hideMark/>
          </w:tcPr>
          <w:p w14:paraId="1C136BEB" w14:textId="757A9AB4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Target users</w:t>
            </w:r>
          </w:p>
        </w:tc>
        <w:tc>
          <w:tcPr>
            <w:tcW w:w="2380" w:type="dxa"/>
            <w:vAlign w:val="center"/>
            <w:hideMark/>
          </w:tcPr>
          <w:p w14:paraId="301FE652" w14:textId="1EC37655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Students, beginners</w:t>
            </w:r>
          </w:p>
        </w:tc>
        <w:tc>
          <w:tcPr>
            <w:tcW w:w="2223" w:type="dxa"/>
            <w:tcBorders>
              <w:right w:val="nil"/>
            </w:tcBorders>
            <w:vAlign w:val="center"/>
            <w:hideMark/>
          </w:tcPr>
          <w:p w14:paraId="52D3AA5C" w14:textId="629DFC1F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5C4513" w:rsidRPr="005C4513">
              <w:rPr>
                <w:lang w:val="en-IN"/>
              </w:rPr>
              <w:t>Production servers</w:t>
            </w:r>
          </w:p>
        </w:tc>
      </w:tr>
      <w:tr w:rsidR="005C4513" w:rsidRPr="005C4513" w14:paraId="2F784922" w14:textId="77777777" w:rsidTr="003D3519">
        <w:trPr>
          <w:tblCellSpacing w:w="15" w:type="dxa"/>
        </w:trPr>
        <w:tc>
          <w:tcPr>
            <w:tcW w:w="1418" w:type="dxa"/>
            <w:tcBorders>
              <w:left w:val="nil"/>
            </w:tcBorders>
            <w:vAlign w:val="center"/>
            <w:hideMark/>
          </w:tcPr>
          <w:p w14:paraId="0B9FC1E5" w14:textId="4BEBB288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Security</w:t>
            </w:r>
          </w:p>
        </w:tc>
        <w:tc>
          <w:tcPr>
            <w:tcW w:w="2380" w:type="dxa"/>
            <w:vAlign w:val="center"/>
            <w:hideMark/>
          </w:tcPr>
          <w:p w14:paraId="0ADE1814" w14:textId="4EA8048D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Not hardened</w:t>
            </w:r>
          </w:p>
        </w:tc>
        <w:tc>
          <w:tcPr>
            <w:tcW w:w="2223" w:type="dxa"/>
            <w:tcBorders>
              <w:right w:val="nil"/>
            </w:tcBorders>
            <w:vAlign w:val="center"/>
            <w:hideMark/>
          </w:tcPr>
          <w:p w14:paraId="054E7F5A" w14:textId="23EFE8B8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5C4513" w:rsidRPr="005C4513">
              <w:rPr>
                <w:lang w:val="en-IN"/>
              </w:rPr>
              <w:t>Can be hardened</w:t>
            </w:r>
          </w:p>
        </w:tc>
      </w:tr>
      <w:tr w:rsidR="005C4513" w:rsidRPr="005C4513" w14:paraId="6E562E2C" w14:textId="77777777" w:rsidTr="003D3519">
        <w:trPr>
          <w:tblCellSpacing w:w="15" w:type="dxa"/>
        </w:trPr>
        <w:tc>
          <w:tcPr>
            <w:tcW w:w="1418" w:type="dxa"/>
            <w:tcBorders>
              <w:left w:val="nil"/>
              <w:bottom w:val="nil"/>
            </w:tcBorders>
            <w:vAlign w:val="center"/>
            <w:hideMark/>
          </w:tcPr>
          <w:p w14:paraId="349A61FD" w14:textId="4CB80D86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Use case</w:t>
            </w:r>
          </w:p>
        </w:tc>
        <w:tc>
          <w:tcPr>
            <w:tcW w:w="2380" w:type="dxa"/>
            <w:tcBorders>
              <w:bottom w:val="nil"/>
            </w:tcBorders>
            <w:vAlign w:val="center"/>
            <w:hideMark/>
          </w:tcPr>
          <w:p w14:paraId="21ADE913" w14:textId="2F14DE7C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5C4513" w:rsidRPr="005C4513">
              <w:rPr>
                <w:lang w:val="en-IN"/>
              </w:rPr>
              <w:t>Learning &amp; testing</w:t>
            </w:r>
          </w:p>
        </w:tc>
        <w:tc>
          <w:tcPr>
            <w:tcW w:w="2223" w:type="dxa"/>
            <w:tcBorders>
              <w:bottom w:val="nil"/>
              <w:right w:val="nil"/>
            </w:tcBorders>
            <w:vAlign w:val="center"/>
            <w:hideMark/>
          </w:tcPr>
          <w:p w14:paraId="27D3404A" w14:textId="1FE0C4A9" w:rsidR="005C4513" w:rsidRPr="005C4513" w:rsidRDefault="003D3519" w:rsidP="005C4513">
            <w:pPr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="005C4513" w:rsidRPr="005C4513">
              <w:rPr>
                <w:lang w:val="en-IN"/>
              </w:rPr>
              <w:t>Real hosting</w:t>
            </w:r>
          </w:p>
        </w:tc>
      </w:tr>
    </w:tbl>
    <w:p w14:paraId="7589B878" w14:textId="77777777" w:rsidR="003D3519" w:rsidRDefault="003D3519" w:rsidP="005C4513">
      <w:pPr>
        <w:rPr>
          <w:rFonts w:ascii="Segoe UI Emoji" w:hAnsi="Segoe UI Emoji" w:cs="Segoe UI Emoji"/>
          <w:lang w:val="en-IN"/>
        </w:rPr>
      </w:pPr>
    </w:p>
    <w:p w14:paraId="6B2652D8" w14:textId="54D4E0D1" w:rsidR="005C4513" w:rsidRDefault="003D3519" w:rsidP="005C4513">
      <w:pPr>
        <w:rPr>
          <w:lang w:val="en-IN"/>
        </w:rPr>
      </w:pPr>
      <w:r>
        <w:rPr>
          <w:b/>
          <w:bCs/>
          <w:lang w:val="en-IN"/>
        </w:rPr>
        <w:t>Note</w:t>
      </w:r>
      <w:r w:rsidR="005C4513" w:rsidRPr="005C4513">
        <w:rPr>
          <w:b/>
          <w:bCs/>
          <w:lang w:val="en-IN"/>
        </w:rPr>
        <w:t>:</w:t>
      </w:r>
      <w:r>
        <w:rPr>
          <w:b/>
          <w:bCs/>
          <w:lang w:val="en-IN"/>
        </w:rPr>
        <w:t xml:space="preserve"> </w:t>
      </w:r>
      <w:r w:rsidR="005C4513" w:rsidRPr="005C4513">
        <w:rPr>
          <w:lang w:val="en-IN"/>
        </w:rPr>
        <w:t>XAMPP is primarily used for development and learning, whereas LAMP is used for production servers.</w:t>
      </w:r>
    </w:p>
    <w:p w14:paraId="2F0B0CF5" w14:textId="77777777" w:rsidR="00DF3AA8" w:rsidRDefault="00DF3AA8">
      <w:r>
        <w:lastRenderedPageBreak/>
        <w:t>P</w:t>
      </w:r>
    </w:p>
    <w:p w14:paraId="7FF0C43A" w14:textId="45854489" w:rsidR="00415EC3" w:rsidRDefault="00DF3AA8">
      <w:r>
        <w:t>P</w:t>
      </w:r>
      <w:r w:rsidR="003D3519">
        <w:t>RACTICAL</w:t>
      </w:r>
      <w:proofErr w:type="gramStart"/>
      <w:r w:rsidR="003D3519">
        <w:t xml:space="preserve">- </w:t>
      </w:r>
      <w:r w:rsidR="00FB31A6">
        <w:t xml:space="preserve"> </w:t>
      </w:r>
      <w:r w:rsidR="00000000">
        <w:t>This</w:t>
      </w:r>
      <w:proofErr w:type="gramEnd"/>
      <w:r w:rsidR="00000000">
        <w:t xml:space="preserve"> practical creates a controlled local environment to understand how databases are created and how SQL queries operate—forming the foundation for later security practicals (e.g., SQL Injection, Broken Authentication).</w:t>
      </w:r>
    </w:p>
    <w:p w14:paraId="52A4DC48" w14:textId="77777777" w:rsidR="00415EC3" w:rsidRDefault="00000000">
      <w:pPr>
        <w:pStyle w:val="Heading4"/>
      </w:pPr>
      <w:r>
        <w:t>2.1 XAMPP (Concept)</w:t>
      </w:r>
    </w:p>
    <w:p w14:paraId="19A38FB3" w14:textId="77777777" w:rsidR="00415EC3" w:rsidRDefault="00000000">
      <w:r>
        <w:t>XAMPP is a cross-platform local server package.</w:t>
      </w:r>
      <w:r>
        <w:br/>
        <w:t>X = Cross-platform, A = Apache, M = MySQL/MariaDB, P = PHP, P = Perl.</w:t>
      </w:r>
      <w:r>
        <w:br/>
        <w:t>XAMPP is primarily used for development and training labs (not recommended for Internet-facing production deployments).</w:t>
      </w:r>
    </w:p>
    <w:p w14:paraId="32CC7BD4" w14:textId="77777777" w:rsidR="00415EC3" w:rsidRDefault="00000000">
      <w:pPr>
        <w:pStyle w:val="Heading4"/>
      </w:pPr>
      <w:r>
        <w:t>2.2 LAMP (Concept)</w:t>
      </w:r>
    </w:p>
    <w:p w14:paraId="69B73786" w14:textId="77777777" w:rsidR="00415EC3" w:rsidRDefault="00000000">
      <w:r>
        <w:t>LAMP is a Linux-based web stack:</w:t>
      </w:r>
      <w:r>
        <w:br/>
        <w:t>L = Linux, A = Apache, M = MySQL/MariaDB, P = PHP.</w:t>
      </w:r>
      <w:r>
        <w:br/>
        <w:t>LAMP is commonly used for production and enterprise deployments when hardened appropriately.</w:t>
      </w:r>
      <w:r>
        <w:br/>
        <w:t>In Linux labs, LAMP is often preferred over XAMPP due to native package management and service control.</w:t>
      </w:r>
    </w:p>
    <w:p w14:paraId="34DA02C5" w14:textId="77777777" w:rsidR="00415EC3" w:rsidRDefault="00000000">
      <w:pPr>
        <w:pStyle w:val="Heading4"/>
      </w:pPr>
      <w:r>
        <w:t>2.3 Key Security Note</w:t>
      </w:r>
    </w:p>
    <w:p w14:paraId="2AA91968" w14:textId="77777777" w:rsidR="00415EC3" w:rsidRDefault="00000000">
      <w:r>
        <w:t>XAMPP/LAMP stacks are used here for controlled learning. Insecure configurations, weak credentials, or mismanaged permissions can expose systems. Always run labs on isolated networks/VMs.</w:t>
      </w:r>
    </w:p>
    <w:p w14:paraId="34407C74" w14:textId="77777777" w:rsidR="00415EC3" w:rsidRDefault="00000000">
      <w:pPr>
        <w:pStyle w:val="Heading3"/>
      </w:pPr>
      <w:r>
        <w:t>3. Pre-requisites / Requirements</w:t>
      </w:r>
    </w:p>
    <w:p w14:paraId="28F34788" w14:textId="77777777" w:rsidR="00415EC3" w:rsidRDefault="00000000">
      <w:r>
        <w:t>• Administrator/root privileges on the machine</w:t>
      </w:r>
    </w:p>
    <w:p w14:paraId="180BFAA2" w14:textId="77777777" w:rsidR="00415EC3" w:rsidRDefault="00000000">
      <w:r>
        <w:t>• Stable disk space (≈ 2–4 GB) and RAM (≥ 4 GB recommended)</w:t>
      </w:r>
    </w:p>
    <w:p w14:paraId="1E9AE49B" w14:textId="77777777" w:rsidR="00415EC3" w:rsidRDefault="00000000">
      <w:r>
        <w:t>• Web browser (Chrome/Firefox)</w:t>
      </w:r>
    </w:p>
    <w:p w14:paraId="3740DA49" w14:textId="77777777" w:rsidR="00415EC3" w:rsidRDefault="00000000">
      <w:r>
        <w:t>• Internet access only if downloading installers/packages (optional if already available)</w:t>
      </w:r>
    </w:p>
    <w:p w14:paraId="4E030367" w14:textId="77777777" w:rsidR="00415EC3" w:rsidRDefault="00000000">
      <w:pPr>
        <w:pStyle w:val="Heading3"/>
      </w:pPr>
      <w:r>
        <w:t>4. Implementation A: Windows (XAMPP)</w:t>
      </w:r>
    </w:p>
    <w:p w14:paraId="64A65AEF" w14:textId="77777777" w:rsidR="00415EC3" w:rsidRDefault="00000000">
      <w:pPr>
        <w:pStyle w:val="Heading4"/>
      </w:pPr>
      <w:r>
        <w:t>4.1 Steps</w:t>
      </w:r>
    </w:p>
    <w:p w14:paraId="5CFB7ED4" w14:textId="77777777" w:rsidR="00415EC3" w:rsidRDefault="00000000">
      <w:r>
        <w:t>1. Download and install XAMPP (Apache + MySQL/MariaDB + PHP + phpMyAdmin).</w:t>
      </w:r>
    </w:p>
    <w:p w14:paraId="373D7C75" w14:textId="77777777" w:rsidR="00415EC3" w:rsidRDefault="00000000">
      <w:r>
        <w:t>2. Open XAMPP Control Panel.</w:t>
      </w:r>
    </w:p>
    <w:p w14:paraId="4CDC6E7E" w14:textId="77777777" w:rsidR="00415EC3" w:rsidRDefault="00000000">
      <w:r>
        <w:t>3. Click Start for Apache and Start for MySQL.</w:t>
      </w:r>
    </w:p>
    <w:p w14:paraId="3F87B762" w14:textId="77777777" w:rsidR="00415EC3" w:rsidRDefault="00000000">
      <w:r>
        <w:t>4. Verify the services show ‘Running’.</w:t>
      </w:r>
    </w:p>
    <w:p w14:paraId="5492FBBF" w14:textId="77777777" w:rsidR="00415EC3" w:rsidRDefault="00000000">
      <w:r>
        <w:t>5. Open browser and visit http://localhost/ (Apache test page).</w:t>
      </w:r>
    </w:p>
    <w:p w14:paraId="25D0C3BA" w14:textId="77777777" w:rsidR="00415EC3" w:rsidRDefault="00000000">
      <w:r>
        <w:t>6. Open phpMyAdmin at http://localhost/phpmyadmin.</w:t>
      </w:r>
    </w:p>
    <w:p w14:paraId="54F17B47" w14:textId="77777777" w:rsidR="00415EC3" w:rsidRDefault="00000000">
      <w:pPr>
        <w:pStyle w:val="Heading4"/>
      </w:pPr>
      <w:r>
        <w:lastRenderedPageBreak/>
        <w:t>4.2 Verification Checklist (Windows)</w:t>
      </w:r>
    </w:p>
    <w:p w14:paraId="4F134249" w14:textId="77777777" w:rsidR="00415EC3" w:rsidRDefault="00000000">
      <w:r>
        <w:t>□ Apache running (port 80) and test page loads at http://localhost/</w:t>
      </w:r>
    </w:p>
    <w:p w14:paraId="30E2CF26" w14:textId="77777777" w:rsidR="00415EC3" w:rsidRDefault="00000000">
      <w:r>
        <w:t>□ MySQL running (port 3306)</w:t>
      </w:r>
    </w:p>
    <w:p w14:paraId="0831BC79" w14:textId="77777777" w:rsidR="00415EC3" w:rsidRDefault="00000000">
      <w:r>
        <w:t>□ phpMyAdmin accessible at http://localhost/phpmyadmin</w:t>
      </w:r>
    </w:p>
    <w:p w14:paraId="7718355C" w14:textId="77777777" w:rsidR="00415EC3" w:rsidRDefault="00000000">
      <w:pPr>
        <w:pStyle w:val="Heading3"/>
      </w:pPr>
      <w:r>
        <w:t>5. Implementation B: Linux (XAMPP)</w:t>
      </w:r>
    </w:p>
    <w:p w14:paraId="76C40E98" w14:textId="77777777" w:rsidR="00415EC3" w:rsidRDefault="00000000">
      <w:pPr>
        <w:pStyle w:val="Heading4"/>
      </w:pPr>
      <w:r>
        <w:t>5.1 Steps</w:t>
      </w:r>
    </w:p>
    <w:p w14:paraId="5A70C6F1" w14:textId="77777777" w:rsidR="00415EC3" w:rsidRDefault="00000000">
      <w:r>
        <w:t>1. Install Linux XAMPP (typically extracted/installed under /opt/lampp).</w:t>
      </w:r>
    </w:p>
    <w:p w14:paraId="338CF0C8" w14:textId="77777777" w:rsidR="00415EC3" w:rsidRDefault="00000000">
      <w:r>
        <w:t>2. Start XAMPP stack: sudo /opt/lampp/lampp start</w:t>
      </w:r>
    </w:p>
    <w:p w14:paraId="40FDEB58" w14:textId="77777777" w:rsidR="00415EC3" w:rsidRDefault="00000000">
      <w:r>
        <w:t>3. Verify status: sudo /opt/lampp/lampp status</w:t>
      </w:r>
    </w:p>
    <w:p w14:paraId="683A5BC5" w14:textId="77777777" w:rsidR="00415EC3" w:rsidRDefault="00000000">
      <w:r>
        <w:t>4. Open browser and visit http://localhost/</w:t>
      </w:r>
    </w:p>
    <w:p w14:paraId="21DF7560" w14:textId="77777777" w:rsidR="00415EC3" w:rsidRDefault="00000000">
      <w:r>
        <w:t>5. Open phpMyAdmin (if enabled) at http://localhost/phpmyadmin or via XAMPP dashboard.</w:t>
      </w:r>
    </w:p>
    <w:p w14:paraId="14A6B16E" w14:textId="77777777" w:rsidR="00415EC3" w:rsidRDefault="00000000">
      <w:pPr>
        <w:pStyle w:val="Heading4"/>
      </w:pPr>
      <w:r>
        <w:t>5.2 Useful Linux XAMPP Commands</w:t>
      </w:r>
    </w:p>
    <w:p w14:paraId="59F17C5C" w14:textId="77777777" w:rsidR="00415EC3" w:rsidRDefault="00000000">
      <w:r>
        <w:t>Start:  sudo /opt/lampp/lampp start</w:t>
      </w:r>
      <w:r>
        <w:br/>
        <w:t>Stop:   sudo /opt/lampp/lampp stop</w:t>
      </w:r>
      <w:r>
        <w:br/>
        <w:t>Restart:sudo /opt/lampp/lampp restart</w:t>
      </w:r>
      <w:r>
        <w:br/>
        <w:t>Status: sudo /opt/lampp/lampp status</w:t>
      </w:r>
    </w:p>
    <w:p w14:paraId="203CC67E" w14:textId="77777777" w:rsidR="00415EC3" w:rsidRDefault="00000000">
      <w:pPr>
        <w:pStyle w:val="Heading3"/>
      </w:pPr>
      <w:r>
        <w:t>6. Implementation C: Linux (LAMP)</w:t>
      </w:r>
    </w:p>
    <w:p w14:paraId="569786EB" w14:textId="77777777" w:rsidR="00415EC3" w:rsidRDefault="00000000">
      <w:pPr>
        <w:pStyle w:val="Heading4"/>
      </w:pPr>
      <w:r>
        <w:t>6.1 Installation &amp; Service Control (Ubuntu/Debian family)</w:t>
      </w:r>
    </w:p>
    <w:p w14:paraId="0E1FD997" w14:textId="77777777" w:rsidR="00415EC3" w:rsidRDefault="00000000">
      <w:r>
        <w:t>Install Apache + MySQL + PHP (example):</w:t>
      </w:r>
      <w:r>
        <w:br/>
        <w:t>sudo apt update</w:t>
      </w:r>
      <w:r>
        <w:br/>
        <w:t>sudo apt install apache2 mysql-server php libapache2-mod-php php-mysql</w:t>
      </w:r>
      <w:r>
        <w:br/>
      </w:r>
    </w:p>
    <w:p w14:paraId="76EB1EC3" w14:textId="77777777" w:rsidR="00415EC3" w:rsidRDefault="00000000">
      <w:pPr>
        <w:pStyle w:val="Heading4"/>
      </w:pPr>
      <w:r>
        <w:t>6.2 Start/Stop/Status Commands</w:t>
      </w:r>
    </w:p>
    <w:p w14:paraId="350825C9" w14:textId="77777777" w:rsidR="00415EC3" w:rsidRDefault="00000000">
      <w:r>
        <w:t>Apache:</w:t>
      </w:r>
      <w:r>
        <w:br/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apache2</w:t>
      </w:r>
      <w:r>
        <w:br/>
        <w:t xml:space="preserve">  sudo systemctl status apache2</w:t>
      </w:r>
      <w:r>
        <w:br/>
        <w:t>MySQL/MariaDB:</w:t>
      </w:r>
      <w:r>
        <w:br/>
        <w:t xml:space="preserve">  sudo systemctl start mysql</w:t>
      </w:r>
      <w:r>
        <w:br/>
        <w:t xml:space="preserve">  sudo systemctl status mysql</w:t>
      </w:r>
      <w:r>
        <w:br/>
        <w:t>Enable on boot:</w:t>
      </w:r>
      <w:r>
        <w:br/>
        <w:t xml:space="preserve">  sudo systemctl enable apache2</w:t>
      </w:r>
      <w:r>
        <w:br/>
        <w:t xml:space="preserve">  sudo systemctl enable mysql</w:t>
      </w:r>
      <w:r>
        <w:br/>
      </w:r>
    </w:p>
    <w:p w14:paraId="149E6F1B" w14:textId="77777777" w:rsidR="00415EC3" w:rsidRDefault="00000000">
      <w:pPr>
        <w:pStyle w:val="Heading4"/>
      </w:pPr>
      <w:r>
        <w:t>6.3 phpMyAdmin (Optional but Recommended for Labs)</w:t>
      </w:r>
    </w:p>
    <w:p w14:paraId="1D19258B" w14:textId="77777777" w:rsidR="00415EC3" w:rsidRDefault="00000000">
      <w:r>
        <w:t>Install phpMyAdmin (Ubuntu/Debian example):</w:t>
      </w:r>
      <w:r>
        <w:br/>
        <w:t>sudo apt install phpmyadmin</w:t>
      </w:r>
      <w:r>
        <w:br/>
        <w:t>Then open: http://localhost/phpmyadmin</w:t>
      </w:r>
      <w:r>
        <w:br/>
      </w:r>
      <w:r>
        <w:br/>
      </w:r>
      <w:r>
        <w:lastRenderedPageBreak/>
        <w:t>Note: On some Linux distros, phpMyAdmin requires enabling Apache configuration or PHP extensions.</w:t>
      </w:r>
    </w:p>
    <w:p w14:paraId="68C20AF4" w14:textId="77777777" w:rsidR="00415EC3" w:rsidRDefault="00000000">
      <w:pPr>
        <w:pStyle w:val="Heading4"/>
      </w:pPr>
      <w:r>
        <w:t>6.4 Verification Checklist (Linux LAMP)</w:t>
      </w:r>
    </w:p>
    <w:p w14:paraId="772B1B16" w14:textId="77777777" w:rsidR="00415EC3" w:rsidRDefault="00000000">
      <w:r>
        <w:t>□ Apache page loads at http://localhost/</w:t>
      </w:r>
    </w:p>
    <w:p w14:paraId="4BBB2323" w14:textId="77777777" w:rsidR="00415EC3" w:rsidRDefault="00000000">
      <w:r>
        <w:t>□ MySQL/MariaDB service is active</w:t>
      </w:r>
    </w:p>
    <w:p w14:paraId="653FD133" w14:textId="77777777" w:rsidR="00415EC3" w:rsidRDefault="00000000">
      <w:r>
        <w:t>□ phpMyAdmin loads at http://localhost/phpmyadmin (if installed)</w:t>
      </w:r>
    </w:p>
    <w:p w14:paraId="5C498969" w14:textId="77777777" w:rsidR="00415EC3" w:rsidRDefault="00000000">
      <w:pPr>
        <w:pStyle w:val="Heading3"/>
      </w:pPr>
      <w:r>
        <w:t>7. SQL Commands &amp; Practice (Common to XAMPP and LAMP)</w:t>
      </w:r>
    </w:p>
    <w:p w14:paraId="0C2972F7" w14:textId="77777777" w:rsidR="00415EC3" w:rsidRDefault="00000000">
      <w:r>
        <w:t>These SQL commands are platform-independent and work on MySQL/MariaDB in Windows (XAMPP) and Linux (XAMPP/LAMP). Students must execute commands using phpMyAdmin (SQL tab) or CLI client.</w:t>
      </w:r>
    </w:p>
    <w:p w14:paraId="2D2C1DD6" w14:textId="77777777" w:rsidR="00415EC3" w:rsidRDefault="00000000">
      <w:pPr>
        <w:pStyle w:val="Heading4"/>
      </w:pPr>
      <w:r>
        <w:t>7.1 Create Database &amp; Table (DDL)</w:t>
      </w:r>
    </w:p>
    <w:p w14:paraId="108165C0" w14:textId="77777777" w:rsidR="00415EC3" w:rsidRDefault="00000000">
      <w:r>
        <w:t>CREATE DATABASE websecurity;</w:t>
      </w:r>
      <w:r>
        <w:br/>
        <w:t>SHOW DATABASES;</w:t>
      </w:r>
      <w:r>
        <w:br/>
        <w:t>USE websecurity;</w:t>
      </w:r>
      <w:r>
        <w:br/>
      </w:r>
      <w:r>
        <w:br/>
        <w:t>CREATE TABLE users (</w:t>
      </w:r>
      <w:r>
        <w:br/>
        <w:t xml:space="preserve">  id INT AUTO_INCREMENT PRIMARY KEY,</w:t>
      </w:r>
      <w:r>
        <w:br/>
        <w:t xml:space="preserve">  username VARCHAR(50) NOT NULL,</w:t>
      </w:r>
      <w:r>
        <w:br/>
        <w:t xml:space="preserve">  password VARCHAR(50) NOT NULL</w:t>
      </w:r>
      <w:r>
        <w:br/>
        <w:t>);</w:t>
      </w:r>
      <w:r>
        <w:br/>
      </w:r>
      <w:r>
        <w:br/>
        <w:t>SHOW TABLES;</w:t>
      </w:r>
      <w:r>
        <w:br/>
        <w:t>DESCRIBE users;</w:t>
      </w:r>
    </w:p>
    <w:p w14:paraId="4F292368" w14:textId="77777777" w:rsidR="00415EC3" w:rsidRDefault="00000000">
      <w:pPr>
        <w:pStyle w:val="Heading4"/>
      </w:pPr>
      <w:r>
        <w:t>7.2 Insert / Select / Update / Delete (DML/DQL)</w:t>
      </w:r>
    </w:p>
    <w:p w14:paraId="78403082" w14:textId="77777777" w:rsidR="00415EC3" w:rsidRDefault="00000000">
      <w:r>
        <w:t>INSERT INTO users (username, password) VALUES ('admin','admin123');</w:t>
      </w:r>
      <w:r>
        <w:br/>
        <w:t>INSERT INTO users (username, password) VALUES ('test','test123');</w:t>
      </w:r>
      <w:r>
        <w:br/>
      </w:r>
      <w:r>
        <w:br/>
        <w:t>SELECT * FROM users;</w:t>
      </w:r>
      <w:r>
        <w:br/>
        <w:t>SELECT username FROM users WHERE id=1;</w:t>
      </w:r>
      <w:r>
        <w:br/>
      </w:r>
      <w:r>
        <w:br/>
        <w:t>UPDATE users SET password='newpass' WHERE username='admin';</w:t>
      </w:r>
      <w:r>
        <w:br/>
      </w:r>
      <w:r>
        <w:br/>
        <w:t>DELETE FROM users WHERE username='test';</w:t>
      </w:r>
      <w:r>
        <w:br/>
        <w:t>SELECT COUNT(*) FROM users;</w:t>
      </w:r>
    </w:p>
    <w:p w14:paraId="5191E25D" w14:textId="77777777" w:rsidR="00415EC3" w:rsidRDefault="00000000">
      <w:pPr>
        <w:pStyle w:val="Heading4"/>
      </w:pPr>
      <w:r>
        <w:t>7.3 Boolean Logic Queries (Preparation for Blind SQLi)</w:t>
      </w:r>
    </w:p>
    <w:p w14:paraId="64A5DC6E" w14:textId="77777777" w:rsidR="00415EC3" w:rsidRDefault="00000000">
      <w:r>
        <w:t>SELECT * FROM users WHERE id=1 AND 1=1;</w:t>
      </w:r>
      <w:r>
        <w:br/>
        <w:t>SELECT * FROM users WHERE id=1 AND 1=</w:t>
      </w:r>
      <w:proofErr w:type="gramStart"/>
      <w:r>
        <w:t>2;</w:t>
      </w:r>
      <w:proofErr w:type="gramEnd"/>
    </w:p>
    <w:p w14:paraId="308CC85A" w14:textId="7FE8DBE9" w:rsidR="00DF3AA8" w:rsidRDefault="00DF3AA8" w:rsidP="00DF3AA8">
      <w:pPr>
        <w:pStyle w:val="Heading3"/>
      </w:pPr>
      <w:r>
        <w:lastRenderedPageBreak/>
        <w:t>Security Considerations</w:t>
      </w:r>
    </w:p>
    <w:p w14:paraId="23EEF745" w14:textId="77777777" w:rsidR="00DF3AA8" w:rsidRDefault="00DF3AA8" w:rsidP="00DF3AA8">
      <w:r>
        <w:t>XAMPP installations are insecure by default. Default credentials, open services, and relaxed permissions are common. These weaknesses are intentionally used in security labs to help students understand real-world vulnerabilities.</w:t>
      </w:r>
    </w:p>
    <w:p w14:paraId="4A064F36" w14:textId="77777777" w:rsidR="00415EC3" w:rsidRDefault="00000000">
      <w:pPr>
        <w:pStyle w:val="Heading3"/>
      </w:pPr>
      <w:r>
        <w:t>8. Student Tasks / Deliverables</w:t>
      </w:r>
    </w:p>
    <w:p w14:paraId="6F19AFFE" w14:textId="77777777" w:rsidR="00415EC3" w:rsidRDefault="00000000">
      <w:r>
        <w:t>• Start Apache and MySQL/MariaDB and show running status (screenshot/output).</w:t>
      </w:r>
    </w:p>
    <w:p w14:paraId="47819A42" w14:textId="77777777" w:rsidR="00415EC3" w:rsidRDefault="00000000">
      <w:r>
        <w:t>• Open phpMyAdmin and create database ‘websecurity’.</w:t>
      </w:r>
    </w:p>
    <w:p w14:paraId="5207C0E6" w14:textId="77777777" w:rsidR="00415EC3" w:rsidRDefault="00000000">
      <w:r>
        <w:t>• Create ‘users’ table and insert at least 2 records.</w:t>
      </w:r>
    </w:p>
    <w:p w14:paraId="0E80191D" w14:textId="77777777" w:rsidR="00415EC3" w:rsidRDefault="00000000">
      <w:r>
        <w:t>• Execute SELECT queries (with and without WHERE).</w:t>
      </w:r>
    </w:p>
    <w:p w14:paraId="6350340A" w14:textId="77777777" w:rsidR="00415EC3" w:rsidRDefault="00000000">
      <w:r>
        <w:t>• Update one password and delete one record; show final SELECT output.</w:t>
      </w:r>
    </w:p>
    <w:p w14:paraId="16E960EA" w14:textId="77777777" w:rsidR="00415EC3" w:rsidRDefault="00000000">
      <w:r>
        <w:t>• Write 5–8 lines describing the backend flow and why SQL understanding is essential for web security.</w:t>
      </w:r>
    </w:p>
    <w:p w14:paraId="5CF05B51" w14:textId="77777777" w:rsidR="00FB31A6" w:rsidRDefault="00FB31A6">
      <w:pPr>
        <w:pStyle w:val="Heading3"/>
      </w:pPr>
    </w:p>
    <w:p w14:paraId="6F73FFFA" w14:textId="77777777" w:rsidR="00DF3AA8" w:rsidRPr="00DF3AA8" w:rsidRDefault="00DF3AA8" w:rsidP="00DF3AA8">
      <w:pPr>
        <w:rPr>
          <w:b/>
          <w:bCs/>
        </w:rPr>
      </w:pPr>
      <w:r w:rsidRPr="00DF3AA8">
        <w:rPr>
          <w:b/>
          <w:bCs/>
        </w:rPr>
        <w:t xml:space="preserve">KEY POINTS to remember: </w:t>
      </w:r>
    </w:p>
    <w:p w14:paraId="1EBCF9F9" w14:textId="3B0FFD44" w:rsidR="00DF3AA8" w:rsidRDefault="00DF3AA8" w:rsidP="00DF3AA8">
      <w:r>
        <w:t>XAMPP is a local web server stack, not a hosting service.</w:t>
      </w:r>
      <w:r>
        <w:br/>
        <w:t>• It supports Windows, Linux, and macOS.</w:t>
      </w:r>
      <w:r>
        <w:br/>
        <w:t>• It simplifies learning web application security.</w:t>
      </w:r>
      <w:r>
        <w:br/>
        <w:t>• XAMPP should never be exposed directly to the Internet.</w:t>
      </w:r>
    </w:p>
    <w:p w14:paraId="51A6D01A" w14:textId="77777777" w:rsidR="00DF3AA8" w:rsidRDefault="00DF3AA8" w:rsidP="00DF3AA8"/>
    <w:p w14:paraId="1237BF76" w14:textId="446E77A2" w:rsidR="00415EC3" w:rsidRDefault="00000000">
      <w:pPr>
        <w:pStyle w:val="Heading3"/>
      </w:pPr>
      <w:r>
        <w:t>9. Observations</w:t>
      </w:r>
    </w:p>
    <w:p w14:paraId="7FB8CC28" w14:textId="77777777" w:rsidR="00415EC3" w:rsidRDefault="00000000">
      <w:r>
        <w:t>Record the observed outputs during the experiment.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EC3" w14:paraId="1E09ABE2" w14:textId="77777777">
        <w:tc>
          <w:tcPr>
            <w:tcW w:w="2880" w:type="dxa"/>
          </w:tcPr>
          <w:p w14:paraId="6F7D26DF" w14:textId="77777777" w:rsidR="00415EC3" w:rsidRDefault="00000000">
            <w:r>
              <w:t>Action/Command</w:t>
            </w:r>
          </w:p>
        </w:tc>
        <w:tc>
          <w:tcPr>
            <w:tcW w:w="2880" w:type="dxa"/>
          </w:tcPr>
          <w:p w14:paraId="2F491B18" w14:textId="77777777" w:rsidR="00415EC3" w:rsidRDefault="00000000">
            <w:r>
              <w:t>Expected Output</w:t>
            </w:r>
          </w:p>
        </w:tc>
        <w:tc>
          <w:tcPr>
            <w:tcW w:w="2880" w:type="dxa"/>
          </w:tcPr>
          <w:p w14:paraId="22A138B8" w14:textId="77777777" w:rsidR="00415EC3" w:rsidRDefault="00000000">
            <w:r>
              <w:t>Observed Output (Student)</w:t>
            </w:r>
          </w:p>
        </w:tc>
      </w:tr>
      <w:tr w:rsidR="00415EC3" w14:paraId="57DF932C" w14:textId="77777777">
        <w:tc>
          <w:tcPr>
            <w:tcW w:w="2880" w:type="dxa"/>
          </w:tcPr>
          <w:p w14:paraId="7413CA0D" w14:textId="77777777" w:rsidR="00415EC3" w:rsidRDefault="00000000">
            <w:r>
              <w:t>Apache start</w:t>
            </w:r>
          </w:p>
        </w:tc>
        <w:tc>
          <w:tcPr>
            <w:tcW w:w="2880" w:type="dxa"/>
          </w:tcPr>
          <w:p w14:paraId="363B4378" w14:textId="77777777" w:rsidR="00415EC3" w:rsidRDefault="00000000">
            <w:r>
              <w:t>Service running / localhost loads</w:t>
            </w:r>
          </w:p>
        </w:tc>
        <w:tc>
          <w:tcPr>
            <w:tcW w:w="2880" w:type="dxa"/>
          </w:tcPr>
          <w:p w14:paraId="1A98180E" w14:textId="77777777" w:rsidR="00415EC3" w:rsidRDefault="00415EC3"/>
        </w:tc>
      </w:tr>
      <w:tr w:rsidR="00415EC3" w14:paraId="32A98537" w14:textId="77777777">
        <w:tc>
          <w:tcPr>
            <w:tcW w:w="2880" w:type="dxa"/>
          </w:tcPr>
          <w:p w14:paraId="371DE0C4" w14:textId="77777777" w:rsidR="00415EC3" w:rsidRDefault="00000000">
            <w:r>
              <w:t>MySQL start</w:t>
            </w:r>
          </w:p>
        </w:tc>
        <w:tc>
          <w:tcPr>
            <w:tcW w:w="2880" w:type="dxa"/>
          </w:tcPr>
          <w:p w14:paraId="10449A9E" w14:textId="77777777" w:rsidR="00415EC3" w:rsidRDefault="00000000">
            <w:r>
              <w:t>Service active</w:t>
            </w:r>
          </w:p>
        </w:tc>
        <w:tc>
          <w:tcPr>
            <w:tcW w:w="2880" w:type="dxa"/>
          </w:tcPr>
          <w:p w14:paraId="32EC69F4" w14:textId="77777777" w:rsidR="00415EC3" w:rsidRDefault="00415EC3"/>
        </w:tc>
      </w:tr>
      <w:tr w:rsidR="00415EC3" w14:paraId="5E49AD90" w14:textId="77777777">
        <w:tc>
          <w:tcPr>
            <w:tcW w:w="2880" w:type="dxa"/>
          </w:tcPr>
          <w:p w14:paraId="2C686513" w14:textId="77777777" w:rsidR="00415EC3" w:rsidRDefault="00000000">
            <w:r>
              <w:t>CREATE DATABASE</w:t>
            </w:r>
          </w:p>
        </w:tc>
        <w:tc>
          <w:tcPr>
            <w:tcW w:w="2880" w:type="dxa"/>
          </w:tcPr>
          <w:p w14:paraId="3BFA586E" w14:textId="77777777" w:rsidR="00415EC3" w:rsidRDefault="00000000">
            <w:r>
              <w:t>Database created</w:t>
            </w:r>
          </w:p>
        </w:tc>
        <w:tc>
          <w:tcPr>
            <w:tcW w:w="2880" w:type="dxa"/>
          </w:tcPr>
          <w:p w14:paraId="0E1F353A" w14:textId="77777777" w:rsidR="00415EC3" w:rsidRDefault="00415EC3"/>
        </w:tc>
      </w:tr>
      <w:tr w:rsidR="00415EC3" w14:paraId="18C9CE7B" w14:textId="77777777">
        <w:tc>
          <w:tcPr>
            <w:tcW w:w="2880" w:type="dxa"/>
          </w:tcPr>
          <w:p w14:paraId="4B944FB1" w14:textId="77777777" w:rsidR="00415EC3" w:rsidRDefault="00000000">
            <w:r>
              <w:t>CREATE TABLE</w:t>
            </w:r>
          </w:p>
        </w:tc>
        <w:tc>
          <w:tcPr>
            <w:tcW w:w="2880" w:type="dxa"/>
          </w:tcPr>
          <w:p w14:paraId="13C2261A" w14:textId="77777777" w:rsidR="00415EC3" w:rsidRDefault="00000000">
            <w:r>
              <w:t>Table created</w:t>
            </w:r>
          </w:p>
        </w:tc>
        <w:tc>
          <w:tcPr>
            <w:tcW w:w="2880" w:type="dxa"/>
          </w:tcPr>
          <w:p w14:paraId="1A3C5D08" w14:textId="77777777" w:rsidR="00415EC3" w:rsidRDefault="00415EC3"/>
        </w:tc>
      </w:tr>
      <w:tr w:rsidR="00415EC3" w14:paraId="0E8A0DD8" w14:textId="77777777">
        <w:tc>
          <w:tcPr>
            <w:tcW w:w="2880" w:type="dxa"/>
          </w:tcPr>
          <w:p w14:paraId="1102FE9B" w14:textId="77777777" w:rsidR="00415EC3" w:rsidRDefault="00000000">
            <w:r>
              <w:t>INSERT</w:t>
            </w:r>
          </w:p>
        </w:tc>
        <w:tc>
          <w:tcPr>
            <w:tcW w:w="2880" w:type="dxa"/>
          </w:tcPr>
          <w:p w14:paraId="3AEE4372" w14:textId="77777777" w:rsidR="00415EC3" w:rsidRDefault="00000000">
            <w:r>
              <w:t>Rows inserted</w:t>
            </w:r>
          </w:p>
        </w:tc>
        <w:tc>
          <w:tcPr>
            <w:tcW w:w="2880" w:type="dxa"/>
          </w:tcPr>
          <w:p w14:paraId="619E3CA9" w14:textId="77777777" w:rsidR="00415EC3" w:rsidRDefault="00415EC3"/>
        </w:tc>
      </w:tr>
      <w:tr w:rsidR="00415EC3" w14:paraId="06874729" w14:textId="77777777">
        <w:tc>
          <w:tcPr>
            <w:tcW w:w="2880" w:type="dxa"/>
          </w:tcPr>
          <w:p w14:paraId="6141C0E7" w14:textId="77777777" w:rsidR="00415EC3" w:rsidRDefault="00000000">
            <w:r>
              <w:t>SELECT</w:t>
            </w:r>
          </w:p>
        </w:tc>
        <w:tc>
          <w:tcPr>
            <w:tcW w:w="2880" w:type="dxa"/>
          </w:tcPr>
          <w:p w14:paraId="329248EB" w14:textId="77777777" w:rsidR="00415EC3" w:rsidRDefault="00000000">
            <w:r>
              <w:t>Rows displayed</w:t>
            </w:r>
          </w:p>
        </w:tc>
        <w:tc>
          <w:tcPr>
            <w:tcW w:w="2880" w:type="dxa"/>
          </w:tcPr>
          <w:p w14:paraId="31042189" w14:textId="77777777" w:rsidR="00415EC3" w:rsidRDefault="00415EC3"/>
        </w:tc>
      </w:tr>
      <w:tr w:rsidR="00415EC3" w14:paraId="12C1FD91" w14:textId="77777777">
        <w:tc>
          <w:tcPr>
            <w:tcW w:w="2880" w:type="dxa"/>
          </w:tcPr>
          <w:p w14:paraId="0EC1A0D3" w14:textId="77777777" w:rsidR="00415EC3" w:rsidRDefault="00000000">
            <w:r>
              <w:t>UPDATE/DELETE</w:t>
            </w:r>
          </w:p>
        </w:tc>
        <w:tc>
          <w:tcPr>
            <w:tcW w:w="2880" w:type="dxa"/>
          </w:tcPr>
          <w:p w14:paraId="35438995" w14:textId="77777777" w:rsidR="00415EC3" w:rsidRDefault="00000000">
            <w:r>
              <w:t>Rows modified/removed</w:t>
            </w:r>
          </w:p>
        </w:tc>
        <w:tc>
          <w:tcPr>
            <w:tcW w:w="2880" w:type="dxa"/>
          </w:tcPr>
          <w:p w14:paraId="7B01E52E" w14:textId="77777777" w:rsidR="00415EC3" w:rsidRDefault="00415EC3"/>
        </w:tc>
      </w:tr>
    </w:tbl>
    <w:p w14:paraId="37294DDC" w14:textId="77777777" w:rsidR="00415EC3" w:rsidRDefault="00000000">
      <w:pPr>
        <w:pStyle w:val="Heading3"/>
      </w:pPr>
      <w:r>
        <w:lastRenderedPageBreak/>
        <w:t>10. Result</w:t>
      </w:r>
    </w:p>
    <w:p w14:paraId="469CD4E0" w14:textId="77777777" w:rsidR="00415EC3" w:rsidRDefault="00000000">
      <w:r>
        <w:t>A local web server environment was successfully configured using XAMPP (Windows/Linux) and/or LAMP (Linux). A database and table were created, and SQL commands for insertion, retrieval, modification, and deletion were executed successfully.</w:t>
      </w:r>
    </w:p>
    <w:p w14:paraId="099F7B0E" w14:textId="77777777" w:rsidR="00415EC3" w:rsidRDefault="00000000">
      <w:pPr>
        <w:pStyle w:val="Heading3"/>
      </w:pPr>
      <w:r>
        <w:t>11. Viva / Oral Questions</w:t>
      </w:r>
    </w:p>
    <w:p w14:paraId="46408E38" w14:textId="77777777" w:rsidR="00415EC3" w:rsidRDefault="00000000">
      <w:r>
        <w:t>• Define XAMPP and LAMP. What are the components of each?</w:t>
      </w:r>
    </w:p>
    <w:p w14:paraId="359CD4C8" w14:textId="77777777" w:rsidR="00415EC3" w:rsidRDefault="00000000">
      <w:r>
        <w:t>• Why is SQL considered platform-independent?</w:t>
      </w:r>
    </w:p>
    <w:p w14:paraId="5C9BDFB6" w14:textId="77777777" w:rsidR="00415EC3" w:rsidRDefault="00000000">
      <w:r>
        <w:t>• What is the role of Apache and MySQL in a web application?</w:t>
      </w:r>
    </w:p>
    <w:p w14:paraId="62E227E6" w14:textId="77777777" w:rsidR="00415EC3" w:rsidRDefault="00000000">
      <w:r>
        <w:t>• Differentiate between DDL, DML, and DQL with examples.</w:t>
      </w:r>
    </w:p>
    <w:p w14:paraId="19219A25" w14:textId="77777777" w:rsidR="00415EC3" w:rsidRDefault="00000000">
      <w:r>
        <w:t>• Why is the WHERE clause important in SQL Injection context?</w:t>
      </w:r>
    </w:p>
    <w:p w14:paraId="39232D06" w14:textId="77777777" w:rsidR="00415EC3" w:rsidRDefault="00000000">
      <w:r>
        <w:t>• How do you start/stop Apache and MySQL services on Linux?</w:t>
      </w:r>
    </w:p>
    <w:p w14:paraId="1582FFC5" w14:textId="77777777" w:rsidR="00415EC3" w:rsidRDefault="00000000">
      <w:r>
        <w:t>• Why is XAMPP not recommended for production deployment?</w:t>
      </w:r>
    </w:p>
    <w:p w14:paraId="5D9AF212" w14:textId="77777777" w:rsidR="00415EC3" w:rsidRDefault="00000000">
      <w:pPr>
        <w:pStyle w:val="Heading3"/>
      </w:pPr>
      <w:r>
        <w:t>12. Post-Lab Questions (To be answered in record)</w:t>
      </w:r>
    </w:p>
    <w:p w14:paraId="1C457DA6" w14:textId="77777777" w:rsidR="00415EC3" w:rsidRDefault="00000000">
      <w:r>
        <w:t>• Write the request flow: Browser → Apache → PHP → Database → Response (explain in 5–6 lines).</w:t>
      </w:r>
    </w:p>
    <w:p w14:paraId="29EE5F36" w14:textId="77777777" w:rsidR="00FB31A6" w:rsidRDefault="00000000" w:rsidP="00FB31A6">
      <w:r>
        <w:t>•  List the default ports used by Apache and MySQL/MariaDB.</w:t>
      </w:r>
      <w:r w:rsidR="00FB31A6">
        <w:t xml:space="preserve"> </w:t>
      </w:r>
    </w:p>
    <w:p w14:paraId="7CD5CEB7" w14:textId="31913015" w:rsidR="00FB31A6" w:rsidRDefault="00FB31A6" w:rsidP="00FB31A6">
      <w:pPr>
        <w:pStyle w:val="ListParagraph"/>
        <w:numPr>
          <w:ilvl w:val="0"/>
          <w:numId w:val="13"/>
        </w:numPr>
      </w:pPr>
      <w:r>
        <w:t>Explain how improper handling of user input can lead to SQL Injection.</w:t>
      </w:r>
    </w:p>
    <w:p w14:paraId="05E1B72B" w14:textId="503017B3" w:rsidR="00415EC3" w:rsidRDefault="00415EC3"/>
    <w:sectPr w:rsidR="00415EC3" w:rsidSect="00DF3AA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8A5BB" w14:textId="77777777" w:rsidR="007757E8" w:rsidRDefault="007757E8" w:rsidP="00DF3AA8">
      <w:pPr>
        <w:spacing w:after="0" w:line="240" w:lineRule="auto"/>
      </w:pPr>
      <w:r>
        <w:separator/>
      </w:r>
    </w:p>
  </w:endnote>
  <w:endnote w:type="continuationSeparator" w:id="0">
    <w:p w14:paraId="7F54E11C" w14:textId="77777777" w:rsidR="007757E8" w:rsidRDefault="007757E8" w:rsidP="00DF3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16006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6D1AAE" w14:textId="53A3ADC2" w:rsidR="00DF3AA8" w:rsidRDefault="00DF3A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F32575" w14:textId="77777777" w:rsidR="00DF3AA8" w:rsidRDefault="00DF3A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1DEB" w14:textId="77777777" w:rsidR="007757E8" w:rsidRDefault="007757E8" w:rsidP="00DF3AA8">
      <w:pPr>
        <w:spacing w:after="0" w:line="240" w:lineRule="auto"/>
      </w:pPr>
      <w:r>
        <w:separator/>
      </w:r>
    </w:p>
  </w:footnote>
  <w:footnote w:type="continuationSeparator" w:id="0">
    <w:p w14:paraId="089460FC" w14:textId="77777777" w:rsidR="007757E8" w:rsidRDefault="007757E8" w:rsidP="00DF3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875E27"/>
    <w:multiLevelType w:val="multilevel"/>
    <w:tmpl w:val="85E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56314"/>
    <w:multiLevelType w:val="multilevel"/>
    <w:tmpl w:val="6EC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32B53"/>
    <w:multiLevelType w:val="hybridMultilevel"/>
    <w:tmpl w:val="A1024F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2C04B3"/>
    <w:multiLevelType w:val="hybridMultilevel"/>
    <w:tmpl w:val="F0DA7F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921276">
    <w:abstractNumId w:val="8"/>
  </w:num>
  <w:num w:numId="2" w16cid:durableId="1300309553">
    <w:abstractNumId w:val="6"/>
  </w:num>
  <w:num w:numId="3" w16cid:durableId="1088884891">
    <w:abstractNumId w:val="5"/>
  </w:num>
  <w:num w:numId="4" w16cid:durableId="595097388">
    <w:abstractNumId w:val="4"/>
  </w:num>
  <w:num w:numId="5" w16cid:durableId="370157648">
    <w:abstractNumId w:val="7"/>
  </w:num>
  <w:num w:numId="6" w16cid:durableId="1252087316">
    <w:abstractNumId w:val="3"/>
  </w:num>
  <w:num w:numId="7" w16cid:durableId="615253968">
    <w:abstractNumId w:val="2"/>
  </w:num>
  <w:num w:numId="8" w16cid:durableId="2001813598">
    <w:abstractNumId w:val="1"/>
  </w:num>
  <w:num w:numId="9" w16cid:durableId="376048172">
    <w:abstractNumId w:val="0"/>
  </w:num>
  <w:num w:numId="10" w16cid:durableId="1308827514">
    <w:abstractNumId w:val="10"/>
  </w:num>
  <w:num w:numId="11" w16cid:durableId="1002927547">
    <w:abstractNumId w:val="9"/>
  </w:num>
  <w:num w:numId="12" w16cid:durableId="690226982">
    <w:abstractNumId w:val="11"/>
  </w:num>
  <w:num w:numId="13" w16cid:durableId="3989414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BD4"/>
    <w:rsid w:val="0029639D"/>
    <w:rsid w:val="00326F90"/>
    <w:rsid w:val="003D3519"/>
    <w:rsid w:val="00415EC3"/>
    <w:rsid w:val="005C4513"/>
    <w:rsid w:val="007757E8"/>
    <w:rsid w:val="00AA1D8D"/>
    <w:rsid w:val="00B47730"/>
    <w:rsid w:val="00CB0664"/>
    <w:rsid w:val="00DE3B3D"/>
    <w:rsid w:val="00DF3AA8"/>
    <w:rsid w:val="00FB3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F47CB"/>
  <w14:defaultImageDpi w14:val="300"/>
  <w15:docId w15:val="{D51BAA22-EDBB-4A32-A7BF-4876A5A7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1303</Words>
  <Characters>7745</Characters>
  <Application>Microsoft Office Word</Application>
  <DocSecurity>0</DocSecurity>
  <Lines>234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Kumar Sehgal</cp:lastModifiedBy>
  <cp:revision>2</cp:revision>
  <dcterms:created xsi:type="dcterms:W3CDTF">2026-02-04T04:55:00Z</dcterms:created>
  <dcterms:modified xsi:type="dcterms:W3CDTF">2026-02-04T04:55:00Z</dcterms:modified>
  <cp:category/>
</cp:coreProperties>
</file>